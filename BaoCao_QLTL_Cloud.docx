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4"/>
        </w:rPr>
        <w:t>TRƯỜNG ĐẠI HỌC GIAO THÔNG VẬN TẢI</w:t>
        <w:br/>
        <w:t>KHOA CÔNG NGHỆ THÔNG TIN - BỘ MÔN KỸ THUẬT PHẦN MỀM</w:t>
        <w:br/>
      </w:r>
      <w:r>
        <w:rPr>
          <w:color w:val="646464"/>
          <w:sz w:val="22"/>
        </w:rPr>
        <w:t>-------------------***-------------------</w:t>
        <w:br/>
        <w:br/>
      </w:r>
    </w:p>
    <w:p>
      <w:pPr>
        <w:jc w:val="center"/>
      </w:pPr>
      <w:r>
        <w:rPr>
          <w:b/>
          <w:color w:val="E65100"/>
          <w:sz w:val="26"/>
        </w:rPr>
        <w:t>BÁO CÁO BÀI TẬP NÂNG CẤP HỆ THỐNG ĐÁM MÂY (CLOUD LAB)</w:t>
        <w:br/>
      </w:r>
      <w:r>
        <w:rPr>
          <w:b/>
          <w:color w:val="0D47A1"/>
          <w:sz w:val="34"/>
        </w:rPr>
        <w:t>PHÁT TRIỂN HỆ THỐNG QUẢN LÝ TÀI LIỆU ĐA NỀN TẢNG</w:t>
        <w:br/>
        <w:t>VỚI FLUTTER, FIREBASE VÀ SUPABASE (QLTL)</w:t>
        <w:br/>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sz w:val="22"/>
              </w:rPr>
              <w:t>Sinh viên thực hiện:</w:t>
            </w:r>
          </w:p>
        </w:tc>
        <w:tc>
          <w:tcPr>
            <w:tcW w:type="dxa" w:w="4680"/>
            <w:shd w:fill="FFFFFF"/>
            <w:tcMar>
              <w:top w:w="80" w:type="dxa"/>
              <w:bottom w:w="80" w:type="dxa"/>
              <w:left w:w="120" w:type="dxa"/>
              <w:right w:w="120" w:type="dxa"/>
            </w:tcMar>
          </w:tcPr>
          <w:p>
            <w:r>
              <w:rPr>
                <w:sz w:val="22"/>
              </w:rPr>
              <w:t>Đào Ngọc Đình</w:t>
            </w:r>
          </w:p>
        </w:tc>
      </w:tr>
      <w:tr>
        <w:tc>
          <w:tcPr>
            <w:tcW w:type="dxa" w:w="4680"/>
            <w:shd w:fill="F0F4F8"/>
            <w:tcMar>
              <w:top w:w="80" w:type="dxa"/>
              <w:bottom w:w="80" w:type="dxa"/>
              <w:left w:w="120" w:type="dxa"/>
              <w:right w:w="120" w:type="dxa"/>
            </w:tcMar>
          </w:tcPr>
          <w:p>
            <w:r>
              <w:rPr>
                <w:b/>
                <w:sz w:val="22"/>
              </w:rPr>
              <w:t>Mã sinh viên (MSSV):</w:t>
            </w:r>
          </w:p>
        </w:tc>
        <w:tc>
          <w:tcPr>
            <w:tcW w:type="dxa" w:w="4680"/>
            <w:shd w:fill="FFFFFF"/>
            <w:tcMar>
              <w:top w:w="80" w:type="dxa"/>
              <w:bottom w:w="80" w:type="dxa"/>
              <w:left w:w="120" w:type="dxa"/>
              <w:right w:w="120" w:type="dxa"/>
            </w:tcMar>
          </w:tcPr>
          <w:p>
            <w:r>
              <w:rPr>
                <w:sz w:val="22"/>
              </w:rPr>
              <w:t>2351170582</w:t>
            </w:r>
          </w:p>
        </w:tc>
      </w:tr>
      <w:tr>
        <w:tc>
          <w:tcPr>
            <w:tcW w:type="dxa" w:w="4680"/>
            <w:shd w:fill="F0F4F8"/>
            <w:tcMar>
              <w:top w:w="80" w:type="dxa"/>
              <w:bottom w:w="80" w:type="dxa"/>
              <w:left w:w="120" w:type="dxa"/>
              <w:right w:w="120" w:type="dxa"/>
            </w:tcMar>
          </w:tcPr>
          <w:p>
            <w:r>
              <w:rPr>
                <w:b/>
                <w:sz w:val="22"/>
              </w:rPr>
              <w:t>Lớp học phần:</w:t>
            </w:r>
          </w:p>
        </w:tc>
        <w:tc>
          <w:tcPr>
            <w:tcW w:type="dxa" w:w="4680"/>
            <w:shd w:fill="FFFFFF"/>
            <w:tcMar>
              <w:top w:w="80" w:type="dxa"/>
              <w:bottom w:w="80" w:type="dxa"/>
              <w:left w:w="120" w:type="dxa"/>
              <w:right w:w="120" w:type="dxa"/>
            </w:tcMar>
          </w:tcPr>
          <w:p>
            <w:r>
              <w:rPr>
                <w:sz w:val="22"/>
              </w:rPr>
              <w:t>65KTPM - Khoa Công nghệ Thông tin</w:t>
            </w:r>
          </w:p>
        </w:tc>
      </w:tr>
      <w:tr>
        <w:tc>
          <w:tcPr>
            <w:tcW w:type="dxa" w:w="4680"/>
            <w:shd w:fill="F0F4F8"/>
            <w:tcMar>
              <w:top w:w="80" w:type="dxa"/>
              <w:bottom w:w="80" w:type="dxa"/>
              <w:left w:w="120" w:type="dxa"/>
              <w:right w:w="120" w:type="dxa"/>
            </w:tcMar>
          </w:tcPr>
          <w:p>
            <w:r>
              <w:rPr>
                <w:b/>
                <w:sz w:val="22"/>
              </w:rPr>
              <w:t>Đề tài / Nhiệm vụ:</w:t>
            </w:r>
          </w:p>
        </w:tc>
        <w:tc>
          <w:tcPr>
            <w:tcW w:type="dxa" w:w="4680"/>
            <w:shd w:fill="FFFFFF"/>
            <w:tcMar>
              <w:top w:w="80" w:type="dxa"/>
              <w:bottom w:w="80" w:type="dxa"/>
              <w:left w:w="120" w:type="dxa"/>
              <w:right w:w="120" w:type="dxa"/>
            </w:tcMar>
          </w:tcPr>
          <w:p>
            <w:r>
              <w:rPr>
                <w:sz w:val="22"/>
              </w:rPr>
              <w:t>Hệ thống Quản lý Tài liệu Đa nền tảng Cloud (Checklist 6 mục)</w:t>
            </w:r>
          </w:p>
        </w:tc>
      </w:tr>
      <w:tr>
        <w:tc>
          <w:tcPr>
            <w:tcW w:type="dxa" w:w="4680"/>
            <w:shd w:fill="F0F4F8"/>
            <w:tcMar>
              <w:top w:w="80" w:type="dxa"/>
              <w:bottom w:w="80" w:type="dxa"/>
              <w:left w:w="120" w:type="dxa"/>
              <w:right w:w="120" w:type="dxa"/>
            </w:tcMar>
          </w:tcPr>
          <w:p>
            <w:r>
              <w:rPr>
                <w:b/>
                <w:sz w:val="22"/>
              </w:rPr>
              <w:t>Nền tảng công nghệ:</w:t>
            </w:r>
          </w:p>
        </w:tc>
        <w:tc>
          <w:tcPr>
            <w:tcW w:type="dxa" w:w="4680"/>
            <w:shd w:fill="FFFFFF"/>
            <w:tcMar>
              <w:top w:w="80" w:type="dxa"/>
              <w:bottom w:w="80" w:type="dxa"/>
              <w:left w:w="120" w:type="dxa"/>
              <w:right w:w="120" w:type="dxa"/>
            </w:tcMar>
          </w:tcPr>
          <w:p>
            <w:r>
              <w:rPr>
                <w:sz w:val="22"/>
              </w:rPr>
              <w:t>Flutter SDK, Firebase Auth (Google), Firebase Storage, Supabase (PostgreSQL + RLS)</w:t>
            </w:r>
          </w:p>
        </w:tc>
      </w:tr>
    </w:tbl>
    <w:p>
      <w:r>
        <w:br/>
      </w:r>
    </w:p>
    <w:p>
      <w:r>
        <w:rPr>
          <w:b/>
          <w:color w:val="0D47A1"/>
          <w:sz w:val="26"/>
        </w:rPr>
        <w:t>BẢNG ĐỐI CHIẾU CHECKLIST YÊU CẦU ĐỀ BÀI (6 MỤC)</w:t>
      </w:r>
    </w:p>
    <w:tbl>
      <w:tblPr>
        <w:tblW w:type="auto" w:w="0"/>
        <w:jc w:val="center"/>
        <w:tblLook w:firstColumn="1" w:firstRow="1" w:lastColumn="0" w:lastRow="0" w:noHBand="0" w:noVBand="1" w:val="04A0"/>
      </w:tblPr>
      <w:tblGrid>
        <w:gridCol w:w="3120"/>
        <w:gridCol w:w="3120"/>
        <w:gridCol w:w="3120"/>
      </w:tblGrid>
      <w:tr>
        <w:tc>
          <w:tcPr>
            <w:tcW w:type="dxa" w:w="3120"/>
            <w:shd w:fill="1565C0"/>
            <w:tcMar>
              <w:top w:w="100" w:type="dxa"/>
              <w:bottom w:w="100" w:type="dxa"/>
              <w:left w:w="120" w:type="dxa"/>
              <w:right w:w="120" w:type="dxa"/>
            </w:tcMar>
          </w:tcPr>
          <w:p>
            <w:r>
              <w:rPr>
                <w:b/>
                <w:color w:val="FFFFFF"/>
              </w:rPr>
              <w:t>STT</w:t>
            </w:r>
          </w:p>
        </w:tc>
        <w:tc>
          <w:tcPr>
            <w:tcW w:type="dxa" w:w="3120"/>
            <w:shd w:fill="1565C0"/>
            <w:tcMar>
              <w:top w:w="100" w:type="dxa"/>
              <w:bottom w:w="100" w:type="dxa"/>
              <w:left w:w="120" w:type="dxa"/>
              <w:right w:w="120" w:type="dxa"/>
            </w:tcMar>
          </w:tcPr>
          <w:p>
            <w:r>
              <w:rPr>
                <w:b/>
                <w:color w:val="FFFFFF"/>
              </w:rPr>
              <w:t>Hạng mục yêu cầu trong Checklist</w:t>
            </w:r>
          </w:p>
        </w:tc>
        <w:tc>
          <w:tcPr>
            <w:tcW w:type="dxa" w:w="3120"/>
            <w:shd w:fill="1565C0"/>
            <w:tcMar>
              <w:top w:w="100" w:type="dxa"/>
              <w:bottom w:w="100" w:type="dxa"/>
              <w:left w:w="120" w:type="dxa"/>
              <w:right w:w="120" w:type="dxa"/>
            </w:tcMar>
          </w:tcPr>
          <w:p>
            <w:r>
              <w:rPr>
                <w:b/>
                <w:color w:val="FFFFFF"/>
              </w:rPr>
              <w:t>Mức độ hoàn thành &amp; Minh chứng</w:t>
            </w:r>
          </w:p>
        </w:tc>
      </w:tr>
      <w:tr>
        <w:tc>
          <w:tcPr>
            <w:tcW w:type="dxa" w:w="3120"/>
            <w:shd w:fill="E3F2FD"/>
            <w:tcMar>
              <w:top w:w="80" w:type="dxa"/>
              <w:bottom w:w="80" w:type="dxa"/>
              <w:left w:w="100" w:type="dxa"/>
              <w:right w:w="100" w:type="dxa"/>
            </w:tcMar>
          </w:tcPr>
          <w:p>
            <w:r>
              <w:rPr>
                <w:b/>
                <w:sz w:val="21"/>
              </w:rPr>
              <w:t>Mục 1</w:t>
            </w:r>
          </w:p>
        </w:tc>
        <w:tc>
          <w:tcPr>
            <w:tcW w:type="dxa" w:w="3120"/>
            <w:shd w:fill="F9FBFD"/>
            <w:tcMar>
              <w:top w:w="80" w:type="dxa"/>
              <w:bottom w:w="80" w:type="dxa"/>
              <w:left w:w="100" w:type="dxa"/>
              <w:right w:w="100" w:type="dxa"/>
            </w:tcMar>
          </w:tcPr>
          <w:p>
            <w:r>
              <w:rPr>
                <w:sz w:val="21"/>
              </w:rPr>
              <w:t>Thiết lập dự án Firebase và tích hợp chức năng đăng nhập bằng tài khoản Google cho ứng dụng Flutter.</w:t>
            </w:r>
          </w:p>
        </w:tc>
        <w:tc>
          <w:tcPr>
            <w:tcW w:type="dxa" w:w="3120"/>
            <w:shd w:fill="F1F8E9"/>
            <w:tcMar>
              <w:top w:w="80" w:type="dxa"/>
              <w:bottom w:w="80" w:type="dxa"/>
              <w:left w:w="100" w:type="dxa"/>
              <w:right w:w="100" w:type="dxa"/>
            </w:tcMar>
          </w:tcPr>
          <w:p>
            <w:r>
              <w:rPr>
                <w:b/>
                <w:color w:val="2E7D32"/>
                <w:sz w:val="21"/>
              </w:rPr>
              <w:t>ĐẠT (100%): Tích hợp firebase_auth, google_sign_in, hỗ trợ cả đăng nhập Google thời gian thực và chế độ Demo Accounts chuyển đổi 1-chạm.</w:t>
            </w:r>
          </w:p>
        </w:tc>
      </w:tr>
      <w:tr>
        <w:tc>
          <w:tcPr>
            <w:tcW w:type="dxa" w:w="3120"/>
            <w:shd w:fill="E3F2FD"/>
            <w:tcMar>
              <w:top w:w="80" w:type="dxa"/>
              <w:bottom w:w="80" w:type="dxa"/>
              <w:left w:w="100" w:type="dxa"/>
              <w:right w:w="100" w:type="dxa"/>
            </w:tcMar>
          </w:tcPr>
          <w:p>
            <w:r>
              <w:rPr>
                <w:b/>
                <w:sz w:val="21"/>
              </w:rPr>
              <w:t>Mục 2</w:t>
            </w:r>
          </w:p>
        </w:tc>
        <w:tc>
          <w:tcPr>
            <w:tcW w:type="dxa" w:w="3120"/>
            <w:shd w:fill="FFFFFF"/>
            <w:tcMar>
              <w:top w:w="80" w:type="dxa"/>
              <w:bottom w:w="80" w:type="dxa"/>
              <w:left w:w="100" w:type="dxa"/>
              <w:right w:w="100" w:type="dxa"/>
            </w:tcMar>
          </w:tcPr>
          <w:p>
            <w:r>
              <w:rPr>
                <w:sz w:val="21"/>
              </w:rPr>
              <w:t>Xây dựng cấu trúc lưu trữ file trên Firebase Storage và kết nối với bảng quản lý thông tin tài liệu trên Supabase.</w:t>
            </w:r>
          </w:p>
        </w:tc>
        <w:tc>
          <w:tcPr>
            <w:tcW w:type="dxa" w:w="3120"/>
            <w:shd w:fill="F1F8E9"/>
            <w:tcMar>
              <w:top w:w="80" w:type="dxa"/>
              <w:bottom w:w="80" w:type="dxa"/>
              <w:left w:w="100" w:type="dxa"/>
              <w:right w:w="100" w:type="dxa"/>
            </w:tcMar>
          </w:tcPr>
          <w:p>
            <w:r>
              <w:rPr>
                <w:b/>
                <w:color w:val="2E7D32"/>
                <w:sz w:val="21"/>
              </w:rPr>
              <w:t>ĐẠT (100%): Quy hoạch cấu trúc thư mục documents/{userId}/{timestamp}_{fileName}, cấp quyền storage.rules an toàn, liên kết URL và metadata sang Supabase.</w:t>
            </w:r>
          </w:p>
        </w:tc>
      </w:tr>
      <w:tr>
        <w:tc>
          <w:tcPr>
            <w:tcW w:type="dxa" w:w="3120"/>
            <w:shd w:fill="E3F2FD"/>
            <w:tcMar>
              <w:top w:w="80" w:type="dxa"/>
              <w:bottom w:w="80" w:type="dxa"/>
              <w:left w:w="100" w:type="dxa"/>
              <w:right w:w="100" w:type="dxa"/>
            </w:tcMar>
          </w:tcPr>
          <w:p>
            <w:r>
              <w:rPr>
                <w:b/>
                <w:sz w:val="21"/>
              </w:rPr>
              <w:t>Mục 3</w:t>
            </w:r>
          </w:p>
        </w:tc>
        <w:tc>
          <w:tcPr>
            <w:tcW w:type="dxa" w:w="3120"/>
            <w:shd w:fill="F9FBFD"/>
            <w:tcMar>
              <w:top w:w="80" w:type="dxa"/>
              <w:bottom w:w="80" w:type="dxa"/>
              <w:left w:w="100" w:type="dxa"/>
              <w:right w:w="100" w:type="dxa"/>
            </w:tcMar>
          </w:tcPr>
          <w:p>
            <w:r>
              <w:rPr>
                <w:sz w:val="21"/>
              </w:rPr>
              <w:t>Thiết kế cơ sở dữ liệu trên Supabase bao gồm các bảng: Người dùng, Tài liệu, và Quyền chia sẻ (Permissions).</w:t>
            </w:r>
          </w:p>
        </w:tc>
        <w:tc>
          <w:tcPr>
            <w:tcW w:type="dxa" w:w="3120"/>
            <w:shd w:fill="F1F8E9"/>
            <w:tcMar>
              <w:top w:w="80" w:type="dxa"/>
              <w:bottom w:w="80" w:type="dxa"/>
              <w:left w:w="100" w:type="dxa"/>
              <w:right w:w="100" w:type="dxa"/>
            </w:tcMar>
          </w:tcPr>
          <w:p>
            <w:r>
              <w:rPr>
                <w:b/>
                <w:color w:val="2E7D32"/>
                <w:sz w:val="21"/>
              </w:rPr>
              <w:t>ĐẠT (100%): Đã khởi tạo đầy đủ 3 bảng users, documents, document_permissions với ràng buộc khóa ngoại, UNIQUE constraint và index tối ưu hóa.</w:t>
            </w:r>
          </w:p>
        </w:tc>
      </w:tr>
      <w:tr>
        <w:tc>
          <w:tcPr>
            <w:tcW w:type="dxa" w:w="3120"/>
            <w:shd w:fill="E3F2FD"/>
            <w:tcMar>
              <w:top w:w="80" w:type="dxa"/>
              <w:bottom w:w="80" w:type="dxa"/>
              <w:left w:w="100" w:type="dxa"/>
              <w:right w:w="100" w:type="dxa"/>
            </w:tcMar>
          </w:tcPr>
          <w:p>
            <w:r>
              <w:rPr>
                <w:b/>
                <w:sz w:val="21"/>
              </w:rPr>
              <w:t>Mục 4</w:t>
            </w:r>
          </w:p>
        </w:tc>
        <w:tc>
          <w:tcPr>
            <w:tcW w:type="dxa" w:w="3120"/>
            <w:shd w:fill="FFFFFF"/>
            <w:tcMar>
              <w:top w:w="80" w:type="dxa"/>
              <w:bottom w:w="80" w:type="dxa"/>
              <w:left w:w="100" w:type="dxa"/>
              <w:right w:w="100" w:type="dxa"/>
            </w:tcMar>
          </w:tcPr>
          <w:p>
            <w:r>
              <w:rPr>
                <w:sz w:val="21"/>
              </w:rPr>
              <w:t>Triển khai chức năng tìm kiếm, cập nhật thông tin tài liệu và tính năng chia sẻ tài liệu cho người dùng khác.</w:t>
            </w:r>
          </w:p>
        </w:tc>
        <w:tc>
          <w:tcPr>
            <w:tcW w:type="dxa" w:w="3120"/>
            <w:shd w:fill="F1F8E9"/>
            <w:tcMar>
              <w:top w:w="80" w:type="dxa"/>
              <w:bottom w:w="80" w:type="dxa"/>
              <w:left w:w="100" w:type="dxa"/>
              <w:right w:w="100" w:type="dxa"/>
            </w:tcMar>
          </w:tcPr>
          <w:p>
            <w:r>
              <w:rPr>
                <w:b/>
                <w:color w:val="2E7D32"/>
                <w:sz w:val="21"/>
              </w:rPr>
              <w:t>ĐẠT (100%): Tìm kiếm đa trường thời gian thực, lọc 3 Tabs (Tất cả / Của tôi / Được chia sẻ), form chỉnh sửa kiểm tra quyền, hộp thoại phân quyền chi tiết.</w:t>
            </w:r>
          </w:p>
        </w:tc>
      </w:tr>
      <w:tr>
        <w:tc>
          <w:tcPr>
            <w:tcW w:type="dxa" w:w="3120"/>
            <w:shd w:fill="E3F2FD"/>
            <w:tcMar>
              <w:top w:w="80" w:type="dxa"/>
              <w:bottom w:w="80" w:type="dxa"/>
              <w:left w:w="100" w:type="dxa"/>
              <w:right w:w="100" w:type="dxa"/>
            </w:tcMar>
          </w:tcPr>
          <w:p>
            <w:r>
              <w:rPr>
                <w:b/>
                <w:sz w:val="21"/>
              </w:rPr>
              <w:t>Mục 5</w:t>
            </w:r>
          </w:p>
        </w:tc>
        <w:tc>
          <w:tcPr>
            <w:tcW w:type="dxa" w:w="3120"/>
            <w:shd w:fill="F9FBFD"/>
            <w:tcMar>
              <w:top w:w="80" w:type="dxa"/>
              <w:bottom w:w="80" w:type="dxa"/>
              <w:left w:w="100" w:type="dxa"/>
              <w:right w:w="100" w:type="dxa"/>
            </w:tcMar>
          </w:tcPr>
          <w:p>
            <w:r>
              <w:rPr>
                <w:sz w:val="21"/>
              </w:rPr>
              <w:t>Thiết lập chính sách bảo mật (Row Level Security - RLS) trên Supabase để phân quyền truy cập tài liệu.</w:t>
            </w:r>
          </w:p>
        </w:tc>
        <w:tc>
          <w:tcPr>
            <w:tcW w:type="dxa" w:w="3120"/>
            <w:shd w:fill="F1F8E9"/>
            <w:tcMar>
              <w:top w:w="80" w:type="dxa"/>
              <w:bottom w:w="80" w:type="dxa"/>
              <w:left w:w="100" w:type="dxa"/>
              <w:right w:w="100" w:type="dxa"/>
            </w:tcMar>
          </w:tcPr>
          <w:p>
            <w:r>
              <w:rPr>
                <w:b/>
                <w:color w:val="2E7D32"/>
                <w:sz w:val="21"/>
              </w:rPr>
              <w:t>ĐẠT (100%): Viết đầy đủ bộ chính sách RLS chuẩn Postgres (SELECT, INSERT, UPDATE, DELETE) bảo vệ nghiêm ngặt ở cấp độ hàng cơ sở dữ liệu.</w:t>
            </w:r>
          </w:p>
        </w:tc>
      </w:tr>
      <w:tr>
        <w:tc>
          <w:tcPr>
            <w:tcW w:type="dxa" w:w="3120"/>
            <w:shd w:fill="E3F2FD"/>
            <w:tcMar>
              <w:top w:w="80" w:type="dxa"/>
              <w:bottom w:w="80" w:type="dxa"/>
              <w:left w:w="100" w:type="dxa"/>
              <w:right w:w="100" w:type="dxa"/>
            </w:tcMar>
          </w:tcPr>
          <w:p>
            <w:r>
              <w:rPr>
                <w:b/>
                <w:sz w:val="21"/>
              </w:rPr>
              <w:t>Mục 6</w:t>
            </w:r>
          </w:p>
        </w:tc>
        <w:tc>
          <w:tcPr>
            <w:tcW w:type="dxa" w:w="3120"/>
            <w:shd w:fill="FFFFFF"/>
            <w:tcMar>
              <w:top w:w="80" w:type="dxa"/>
              <w:bottom w:w="80" w:type="dxa"/>
              <w:left w:w="100" w:type="dxa"/>
              <w:right w:w="100" w:type="dxa"/>
            </w:tcMar>
          </w:tcPr>
          <w:p>
            <w:r>
              <w:rPr>
                <w:sz w:val="21"/>
              </w:rPr>
              <w:t>Tiến hành kiểm thử (Testing) luồng hoạt động của ứng dụng bằng ít nhất 3 tài khoản người dùng khác nhau để xác minh quyền hạn.</w:t>
            </w:r>
          </w:p>
        </w:tc>
        <w:tc>
          <w:tcPr>
            <w:tcW w:type="dxa" w:w="3120"/>
            <w:shd w:fill="F1F8E9"/>
            <w:tcMar>
              <w:top w:w="80" w:type="dxa"/>
              <w:bottom w:w="80" w:type="dxa"/>
              <w:left w:w="100" w:type="dxa"/>
              <w:right w:w="100" w:type="dxa"/>
            </w:tcMar>
          </w:tcPr>
          <w:p>
            <w:r>
              <w:rPr>
                <w:b/>
                <w:color w:val="2E7D32"/>
                <w:sz w:val="21"/>
              </w:rPr>
              <w:t>ĐẠT (100%): Viết bộ kiểm thử tự động 7 kịch bản xác minh quyền hạn giữa Alice (Owner), Bob (Collaborator), Charlie (Stranger) - All 60/60 Tests PASSED.</w:t>
            </w:r>
          </w:p>
        </w:tc>
      </w:tr>
    </w:tbl>
    <w:p>
      <w:r>
        <w:br w:type="page"/>
      </w:r>
    </w:p>
    <w:p>
      <w:pPr>
        <w:spacing w:before="280" w:after="80"/>
      </w:pPr>
      <w:r>
        <w:rPr>
          <w:b/>
          <w:color w:val="0D47A1"/>
          <w:sz w:val="28"/>
        </w:rPr>
        <w:t>1. KIẾN TRÚC TỔNG QUAN HỆ THỐNG HYBRID CLOUD</w:t>
      </w:r>
    </w:p>
    <w:p>
      <w:r>
        <w:t>Hệ thống Quản lý Tài liệu Học tập (QLTL) được nâng cấp từ kiến trúc Local-First sang mô hình Hybrid Cloud hiện đại, kết hợp sức mạnh của hai nền tảng đám mây hàng đầu thế giới:</w:t>
        <w:br/>
        <w:t>1. Firebase Ecosystem: Đảm nhiệm việc xác thực định danh người dùng thông qua Google Sign-In (Firebase Auth) và lưu trữ tệp tin vật lý nhị phân có dung lượng lớn (PDF, DOCX, PPTX, ...) thông qua Firebase Storage.</w:t>
        <w:br/>
        <w:t>2. Supabase Ecosystem: Đảm nhiệm việc quản lý cơ sở dữ liệu quan hệ (PostgreSQL), mô hình hóa quan hệ người dùng - tài liệu - quyền hạn, và thực thi chính sách bảo mật đa người dùng ở cấp độ hàng cơ sở dữ liệu (Row Level Security - RLS).</w:t>
        <w:br/>
        <w:t>3. Flutter Client-Centric Architecture: Áp dụng kiến trúc Clean Architecture phân tách 4 tầng (Domain, Data, Application, Presentation), hỗ trợ cơ chế Hybrid Adapter chuyển đổi mượt mà giữa môi trường kiểm thử độc lập (Mock Cloud Simulator) và môi trường Live Cloud sản phẩm.</w:t>
      </w:r>
    </w:p>
    <w:p>
      <w:pPr>
        <w:spacing w:before="280" w:after="80"/>
      </w:pPr>
      <w:r>
        <w:rPr>
          <w:b/>
          <w:color w:val="0D47A1"/>
          <w:sz w:val="28"/>
        </w:rPr>
        <w:t>2. CHI TIẾT TRIỂN KHAI 6 MỤC CHECKLIST</w:t>
      </w:r>
    </w:p>
    <w:p>
      <w:pPr>
        <w:spacing w:before="280" w:after="80"/>
      </w:pPr>
      <w:r>
        <w:rPr>
          <w:b/>
          <w:color w:val="E65100"/>
          <w:sz w:val="25"/>
        </w:rPr>
        <w:t>2.1. Mục 1: Thiết lập Firebase &amp; Đăng nhập Google (Firebase Auth)</w:t>
      </w:r>
    </w:p>
    <w:p>
      <w:r>
        <w:t>Ứng dụng được tích hợp bộ thư viện chính thức của Firebase gồm `firebase_core`, `firebase_auth`, và `google_sign_in`:</w:t>
        <w:br/>
        <w:t>- Quy trình xác thực Google: Khi người dùng bấm 'Đăng nhập với Google', ứng dụng mở hộp thoại Google OAuth2 chuẩn, lấy Google Auth Credentials và truyền vào Firebase Auth để tạo phiên làm việc bảo mật (User UID, Email, Display Name, PhotoURL).</w:t>
        <w:br/>
        <w:t>- Trình điều phối AuthController: Quản lý trạng thái phiên đăng nhập thông qua luồng Reactive Stream, tự động cập nhật giao diện khi người dùng đăng nhập, đổi tài khoản hoặc đăng xuất.</w:t>
        <w:br/>
        <w:t>- Tính năng Switch Account 1-chạm (Kiểm thử nhanh): Nhằm hỗ trợ việc chấm bài và xác minh quyền hạn tức thì mà không cần thoát ứng dụng để đăng nhập lại nhiều lần, ứng dụng thiết kế thanh AccountSwitcherBar cho phép hoán đổi trực tiếp giữa 3 tài khoản kiểm thử chuẩn: Alice (Chủ sở hữu), Bob (Cộng tác viên), và Charlie (Người dùng chưa được cấp quyền).</w:t>
      </w:r>
    </w:p>
    <w:p>
      <w:pPr>
        <w:spacing w:before="280" w:after="80"/>
      </w:pPr>
      <w:r>
        <w:rPr>
          <w:b/>
          <w:color w:val="E65100"/>
          <w:sz w:val="25"/>
        </w:rPr>
        <w:t>2.2. Mục 2: Cấu trúc lưu trữ file Firebase Storage &amp; Kết nối metadata Supabase</w:t>
      </w:r>
    </w:p>
    <w:p>
      <w:r>
        <w:t>Để đảm bảo an toàn và tính toàn vẹn dữ liệu, cấu trúc lưu trữ tệp trên Firebase Storage được quy hoạch phân cấp chặt chẽ:</w:t>
        <w:br/>
        <w:t>- Đường dẫn chuẩn: `documents/{userId}/{timestamp}_{sanitized_fileName}`</w:t>
        <w:br/>
        <w:t>- Quy tắc bảo mật Firebase Storage (storage.rules):</w:t>
        <w:br/>
        <w:t xml:space="preserve">  + Ghi (Write): Chỉ cho phép người dùng đã xác thực tải lên tệp vào thư mục mang chính UID của mình (`request.auth.uid == userId`).</w:t>
        <w:br/>
        <w:t xml:space="preserve">  + Đọc (Read): Cho phép người dùng đã xác thực tải/mở tệp thông qua liên kết bảo mật có token đính kèm.</w:t>
        <w:br/>
        <w:t>- Kết nối sang Supabase: Sau khi tệp tin vật lý được tải lên Firebase Storage thành công, dịch vụ trả về Download URL an toàn và Storage Path. Các trường thông tin này (`file_url`, `file_name`, `file_type`, `file_size`, `storage_path`) được tự động đóng gói và ghi vào bảng `documents` trên Supabase.</w:t>
      </w:r>
    </w:p>
    <w:p>
      <w:pPr>
        <w:spacing w:before="280" w:after="80"/>
      </w:pPr>
      <w:r>
        <w:rPr>
          <w:b/>
          <w:color w:val="E65100"/>
          <w:sz w:val="25"/>
        </w:rPr>
        <w:t>2.3. Mục 3: Thiết kế Cơ sở dữ liệu quan hệ trên Supabase</w:t>
      </w:r>
    </w:p>
    <w:p>
      <w:r>
        <w:t>Cơ sở dữ liệu được thiết kế trên hệ quản trị PostgreSQL của Supabase bao gồm 3 bảng quan hệ chuẩn hóa bậc 3 (3NF):</w:t>
        <w:br/>
        <w:t>1. Bảng `users`: Lưu trữ thông tin người dùng được đồng bộ từ Firebase Auth (id: TEXT PK, email: TEXT UNIQUE, display_name: TEXT, avatar_url: TEXT, created_at, updated_at).</w:t>
        <w:br/>
        <w:t>2. Bảng `documents`: Lưu trữ metadata tài liệu (id: TEXT PK DEFAULT gen_random_uuid(), owner_id: TEXT REFERENCES users(id), title: TEXT, description: TEXT, category: TEXT, file_url: TEXT, file_name: TEXT, file_type: TEXT, file_size: BIGINT, storage_path: TEXT, created_at, updated_at).</w:t>
        <w:br/>
        <w:t>3. Bảng `document_permissions`: Quản lý quyền chia sẻ phân cấp (id: TEXT PK, document_id: TEXT REFERENCES documents(id) ON DELETE CASCADE, user_id: TEXT REFERENCES users(id) ON DELETE CASCADE, permission_level: TEXT CHECK IN ('view', 'edit'), granted_by: TEXT REFERENCES users(id), created_at, updated_at, UNIQUE(document_id, user_id)).</w:t>
        <w:br/>
        <w:t>- Các chỉ mục (B-Tree Indexes): Đã tạo trên các trường `owner_id`, `category`, `user_id`, `document_id` để tối ưu hóa hiệu năng truy vấn phân quyền.</w:t>
      </w:r>
    </w:p>
    <w:p>
      <w:pPr>
        <w:spacing w:before="280" w:after="80"/>
      </w:pPr>
      <w:r>
        <w:rPr>
          <w:b/>
          <w:color w:val="E65100"/>
          <w:sz w:val="25"/>
        </w:rPr>
        <w:t>2.4. Mục 4: Chức năng Tìm kiếm, Cập nhật thông tin &amp; Chia sẻ tài liệu</w:t>
      </w:r>
    </w:p>
    <w:p>
      <w:r>
        <w:t>Hệ thống cung cấp trải nghiệm quản lý tài liệu toàn diện cho người dùng:</w:t>
        <w:br/>
        <w:t>- Tìm kiếm thời gian thực (Real-time Search): Tìm kiếm nhanh theo từ khóa tiêu đề, mô tả, tên tệp tin gốc hoặc tác giả.</w:t>
        <w:br/>
        <w:t>- Lọc đa chiều: Phân loại theo 5 danh mục học tập (Tất cả, Bài giảng, Đồ án, Tài liệu ôn thi, Tham khảo) kèm bộ đếm số lượng tài liệu trực quan.</w:t>
        <w:br/>
        <w:t>- Phân tách 3 Tab quản lý: 'Tất cả tài liệu', 'Của tôi (Owner)', 'Được chia sẻ với tôi' giúp người dùng dễ dàng theo dõi tài nguyên của mình.</w:t>
        <w:br/>
        <w:t>- Cập nhật thông tin: Người dùng có thể chỉnh sửa tiêu đề, danh mục, mô tả hoặc thay đổi tệp tin đính kèm. Hệ thống tự động kiểm tra quyền hạn, chỉ cho phép lưu khi người dùng là Chủ sở hữu hoặc được cấp quyền 'edit'. Với người chỉ có quyền 'view', giao diện tự động khóa về chế độ Chỉ đọc (Read-only).</w:t>
        <w:br/>
        <w:t>- Hộp thoại chia sẻ (ShareDocumentDialog): Chủ sở hữu có thể chọn người nhận quyền từ danh sách, thiết lập mức độ quyền ('Chỉ xem' hoặc 'Chỉnh sửa'), và xem danh sách những người đang có quyền kèm nút 'Thu hồi quyền' một chạm.</w:t>
      </w:r>
    </w:p>
    <w:p>
      <w:pPr>
        <w:spacing w:before="280" w:after="80"/>
      </w:pPr>
      <w:r>
        <w:rPr>
          <w:b/>
          <w:color w:val="E65100"/>
          <w:sz w:val="25"/>
        </w:rPr>
        <w:t>2.5. Mục 5: Chính sách bảo mật hàng (Row Level Security - RLS) trên Supabase</w:t>
      </w:r>
    </w:p>
    <w:p>
      <w:r>
        <w:t>Row Level Security (RLS) là trái tim bảo mật của hệ thống, bảo vệ dữ liệu trực tiếp tại tầng cơ sở dữ liệu thay vì phụ thuộc hoàn toàn vào client:</w:t>
        <w:br/>
        <w:t>- Kích hoạt RLS: `ALTER TABLE users ENABLE ROW LEVEL SECURITY; ALTER TABLE documents ENABLE ROW LEVEL SECURITY; ALTER TABLE document_permissions ENABLE ROW LEVEL SECURITY;`</w:t>
        <w:br/>
        <w:t>- Chính sách bảng `documents`:</w:t>
        <w:br/>
        <w:t xml:space="preserve">  + SELECT Policy: Cho phép người dùng đọc tài liệu nếu họ là Chủ sở hữu (`owner_id = current_app_user_id()`) HOẶC có ID nằm trong bảng `document_permissions`.</w:t>
        <w:br/>
        <w:t xml:space="preserve">  + INSERT Policy: Chỉ cho phép chèn bản ghi mới nếu `owner_id` đúng bằng ID của tài khoản đang gửi yêu cầu.</w:t>
        <w:br/>
        <w:t xml:space="preserve">  + UPDATE Policy: Chỉ cho phép sửa bản ghi nếu là Chủ sở hữu HOẶC có bản ghi cấp quyền với `permission_level = 'edit'`.</w:t>
        <w:br/>
        <w:t xml:space="preserve">  + DELETE Policy: DUY NHẤT Chủ sở hữu mới có quyền xóa tài liệu.</w:t>
        <w:br/>
        <w:t>- Chính sách bảng `document_permissions`:</w:t>
        <w:br/>
        <w:t xml:space="preserve">  + Chỉ duy nhất Chủ sở hữu tài liệu mới có quyền Thêm (INSERT), Sửa (UPDATE) hoặc Thu hồi (DELETE) quyền chia sẻ.</w:t>
      </w:r>
    </w:p>
    <w:p>
      <w:pPr>
        <w:spacing w:before="280" w:after="80"/>
      </w:pPr>
      <w:r>
        <w:rPr>
          <w:b/>
          <w:color w:val="E65100"/>
          <w:sz w:val="25"/>
        </w:rPr>
        <w:t>2.6. Mục 6: Kiểm thử luồng hoạt động trên 3 tài khoản người dùng</w:t>
      </w:r>
    </w:p>
    <w:p>
      <w:r>
        <w:t>Hệ thống đã xây dựng bộ kiểm thử tự động toàn diện (`test/cloud_permission_test.dart` và `test/cloud_controller_test.dart`) với 3 tài khoản người dùng chuẩn hóa:</w:t>
        <w:br/>
        <w:t>- Tài khoản 1: Nguyễn Thị Thu Hà (Alice) - ID: `user_alice_001` - Vai trò: Chủ sở hữu (Owner).</w:t>
        <w:br/>
        <w:t>- Tài khoản 2: Trần Văn Bình (Bob) - ID: `user_bob_002` - Vai trò: Cộng tác viên (Collaborator).</w:t>
        <w:br/>
        <w:t>- Tài khoản 3: Lê Hoàng Cường (Charlie) - ID: `user_charlie_003` - Vai trò: Người lạ chưa được cấp quyền (Unauthorized Stranger).</w:t>
        <w:br/>
        <w:br/>
        <w:t>Chi tiết 7 kịch bản kiểm thử đã thực thi và đạt kết quả 100% PASSED:</w:t>
      </w:r>
    </w:p>
    <w:tbl>
      <w:tblPr>
        <w:tblW w:type="auto" w:w="0"/>
        <w:jc w:val="center"/>
        <w:tblLook w:firstColumn="1" w:firstRow="1" w:lastColumn="0" w:lastRow="0" w:noHBand="0" w:noVBand="1" w:val="04A0"/>
      </w:tblPr>
      <w:tblGrid>
        <w:gridCol w:w="2340"/>
        <w:gridCol w:w="2340"/>
        <w:gridCol w:w="2340"/>
        <w:gridCol w:w="2340"/>
      </w:tblGrid>
      <w:tr>
        <w:tc>
          <w:tcPr>
            <w:tcW w:type="dxa" w:w="2340"/>
            <w:shd w:fill="0D47A1"/>
            <w:tcMar>
              <w:top w:w="80" w:type="dxa"/>
              <w:bottom w:w="80" w:type="dxa"/>
              <w:left w:w="100" w:type="dxa"/>
              <w:right w:w="100" w:type="dxa"/>
            </w:tcMar>
          </w:tcPr>
          <w:p>
            <w:r>
              <w:rPr>
                <w:b/>
                <w:color w:val="FFFFFF"/>
              </w:rPr>
              <w:t>Kịch bản</w:t>
            </w:r>
          </w:p>
        </w:tc>
        <w:tc>
          <w:tcPr>
            <w:tcW w:type="dxa" w:w="2340"/>
            <w:shd w:fill="0D47A1"/>
            <w:tcMar>
              <w:top w:w="80" w:type="dxa"/>
              <w:bottom w:w="80" w:type="dxa"/>
              <w:left w:w="100" w:type="dxa"/>
              <w:right w:w="100" w:type="dxa"/>
            </w:tcMar>
          </w:tcPr>
          <w:p>
            <w:r>
              <w:rPr>
                <w:b/>
                <w:color w:val="FFFFFF"/>
              </w:rPr>
              <w:t>Hành động thực hiện</w:t>
            </w:r>
          </w:p>
        </w:tc>
        <w:tc>
          <w:tcPr>
            <w:tcW w:type="dxa" w:w="2340"/>
            <w:shd w:fill="0D47A1"/>
            <w:tcMar>
              <w:top w:w="80" w:type="dxa"/>
              <w:bottom w:w="80" w:type="dxa"/>
              <w:left w:w="100" w:type="dxa"/>
              <w:right w:w="100" w:type="dxa"/>
            </w:tcMar>
          </w:tcPr>
          <w:p>
            <w:r>
              <w:rPr>
                <w:b/>
                <w:color w:val="FFFFFF"/>
              </w:rPr>
              <w:t>Quy tắc RLS kiểm chứng</w:t>
            </w:r>
          </w:p>
        </w:tc>
        <w:tc>
          <w:tcPr>
            <w:tcW w:type="dxa" w:w="2340"/>
            <w:shd w:fill="0D47A1"/>
            <w:tcMar>
              <w:top w:w="80" w:type="dxa"/>
              <w:bottom w:w="80" w:type="dxa"/>
              <w:left w:w="100" w:type="dxa"/>
              <w:right w:w="100" w:type="dxa"/>
            </w:tcMar>
          </w:tcPr>
          <w:p>
            <w:r>
              <w:rPr>
                <w:b/>
                <w:color w:val="FFFFFF"/>
              </w:rPr>
              <w:t>Kết quả</w:t>
            </w:r>
          </w:p>
        </w:tc>
      </w:tr>
      <w:tr>
        <w:tc>
          <w:tcPr>
            <w:tcW w:type="dxa" w:w="2340"/>
            <w:shd w:fill="F9FBFD"/>
            <w:tcMar>
              <w:top w:w="60" w:type="dxa"/>
              <w:bottom w:w="60" w:type="dxa"/>
              <w:left w:w="80" w:type="dxa"/>
              <w:right w:w="80" w:type="dxa"/>
            </w:tcMar>
          </w:tcPr>
          <w:p>
            <w:r>
              <w:rPr>
                <w:b/>
                <w:sz w:val="20"/>
              </w:rPr>
              <w:t>Kịch bản 1</w:t>
            </w:r>
          </w:p>
        </w:tc>
        <w:tc>
          <w:tcPr>
            <w:tcW w:type="dxa" w:w="2340"/>
            <w:shd w:fill="F9FBFD"/>
            <w:tcMar>
              <w:top w:w="60" w:type="dxa"/>
              <w:bottom w:w="60" w:type="dxa"/>
              <w:left w:w="80" w:type="dxa"/>
              <w:right w:w="80" w:type="dxa"/>
            </w:tcMar>
          </w:tcPr>
          <w:p>
            <w:r>
              <w:rPr>
                <w:sz w:val="20"/>
              </w:rPr>
              <w:t>Alice tạo tài liệu riêng tư mới</w:t>
            </w:r>
          </w:p>
        </w:tc>
        <w:tc>
          <w:tcPr>
            <w:tcW w:type="dxa" w:w="2340"/>
            <w:shd w:fill="F9FBFD"/>
            <w:tcMar>
              <w:top w:w="60" w:type="dxa"/>
              <w:bottom w:w="60" w:type="dxa"/>
              <w:left w:w="80" w:type="dxa"/>
              <w:right w:w="80" w:type="dxa"/>
            </w:tcMar>
          </w:tcPr>
          <w:p>
            <w:r>
              <w:rPr>
                <w:sz w:val="20"/>
              </w:rPr>
              <w:t>RLS Select: Alice thấy tài liệu, Bob và Charlie không thấy</w:t>
            </w:r>
          </w:p>
        </w:tc>
        <w:tc>
          <w:tcPr>
            <w:tcW w:type="dxa" w:w="2340"/>
            <w:shd w:fill="E8F5E9"/>
            <w:shd w:fill="F9FBFD"/>
            <w:tcMar>
              <w:top w:w="60" w:type="dxa"/>
              <w:bottom w:w="60" w:type="dxa"/>
              <w:left w:w="80" w:type="dxa"/>
              <w:right w:w="80" w:type="dxa"/>
            </w:tcMar>
          </w:tcPr>
          <w:p>
            <w:r>
              <w:rPr>
                <w:b/>
                <w:color w:val="2E7D32"/>
                <w:sz w:val="20"/>
              </w:rPr>
              <w:t>PASSED (100%)</w:t>
            </w:r>
          </w:p>
        </w:tc>
      </w:tr>
      <w:tr>
        <w:tc>
          <w:tcPr>
            <w:tcW w:type="dxa" w:w="2340"/>
            <w:shd w:fill="FFFFFF"/>
            <w:tcMar>
              <w:top w:w="60" w:type="dxa"/>
              <w:bottom w:w="60" w:type="dxa"/>
              <w:left w:w="80" w:type="dxa"/>
              <w:right w:w="80" w:type="dxa"/>
            </w:tcMar>
          </w:tcPr>
          <w:p>
            <w:r>
              <w:rPr>
                <w:b/>
                <w:sz w:val="20"/>
              </w:rPr>
              <w:t>Kịch bản 2</w:t>
            </w:r>
          </w:p>
        </w:tc>
        <w:tc>
          <w:tcPr>
            <w:tcW w:type="dxa" w:w="2340"/>
            <w:shd w:fill="FFFFFF"/>
            <w:tcMar>
              <w:top w:w="60" w:type="dxa"/>
              <w:bottom w:w="60" w:type="dxa"/>
              <w:left w:w="80" w:type="dxa"/>
              <w:right w:w="80" w:type="dxa"/>
            </w:tcMar>
          </w:tcPr>
          <w:p>
            <w:r>
              <w:rPr>
                <w:sz w:val="20"/>
              </w:rPr>
              <w:t>Alice chia sẻ cho Bob với quyền 'view', Bob thử sửa</w:t>
            </w:r>
          </w:p>
        </w:tc>
        <w:tc>
          <w:tcPr>
            <w:tcW w:type="dxa" w:w="2340"/>
            <w:shd w:fill="FFFFFF"/>
            <w:tcMar>
              <w:top w:w="60" w:type="dxa"/>
              <w:bottom w:w="60" w:type="dxa"/>
              <w:left w:w="80" w:type="dxa"/>
              <w:right w:w="80" w:type="dxa"/>
            </w:tcMar>
          </w:tcPr>
          <w:p>
            <w:r>
              <w:rPr>
                <w:sz w:val="20"/>
              </w:rPr>
              <w:t>RLS Update: Bob xem được nhưng bị từ chối sửa (PermissionDenied)</w:t>
            </w:r>
          </w:p>
        </w:tc>
        <w:tc>
          <w:tcPr>
            <w:tcW w:type="dxa" w:w="2340"/>
            <w:shd w:fill="E8F5E9"/>
            <w:shd w:fill="FFFFFF"/>
            <w:tcMar>
              <w:top w:w="60" w:type="dxa"/>
              <w:bottom w:w="60" w:type="dxa"/>
              <w:left w:w="80" w:type="dxa"/>
              <w:right w:w="80" w:type="dxa"/>
            </w:tcMar>
          </w:tcPr>
          <w:p>
            <w:r>
              <w:rPr>
                <w:b/>
                <w:color w:val="2E7D32"/>
                <w:sz w:val="20"/>
              </w:rPr>
              <w:t>PASSED (100%)</w:t>
            </w:r>
          </w:p>
        </w:tc>
      </w:tr>
      <w:tr>
        <w:tc>
          <w:tcPr>
            <w:tcW w:type="dxa" w:w="2340"/>
            <w:shd w:fill="F9FBFD"/>
            <w:tcMar>
              <w:top w:w="60" w:type="dxa"/>
              <w:bottom w:w="60" w:type="dxa"/>
              <w:left w:w="80" w:type="dxa"/>
              <w:right w:w="80" w:type="dxa"/>
            </w:tcMar>
          </w:tcPr>
          <w:p>
            <w:r>
              <w:rPr>
                <w:b/>
                <w:sz w:val="20"/>
              </w:rPr>
              <w:t>Kịch bản 3</w:t>
            </w:r>
          </w:p>
        </w:tc>
        <w:tc>
          <w:tcPr>
            <w:tcW w:type="dxa" w:w="2340"/>
            <w:shd w:fill="F9FBFD"/>
            <w:tcMar>
              <w:top w:w="60" w:type="dxa"/>
              <w:bottom w:w="60" w:type="dxa"/>
              <w:left w:w="80" w:type="dxa"/>
              <w:right w:w="80" w:type="dxa"/>
            </w:tcMar>
          </w:tcPr>
          <w:p>
            <w:r>
              <w:rPr>
                <w:sz w:val="20"/>
              </w:rPr>
              <w:t>Charlie cố tình truy cập ID, sửa hoặc xóa</w:t>
            </w:r>
          </w:p>
        </w:tc>
        <w:tc>
          <w:tcPr>
            <w:tcW w:type="dxa" w:w="2340"/>
            <w:shd w:fill="F9FBFD"/>
            <w:tcMar>
              <w:top w:w="60" w:type="dxa"/>
              <w:bottom w:w="60" w:type="dxa"/>
              <w:left w:w="80" w:type="dxa"/>
              <w:right w:w="80" w:type="dxa"/>
            </w:tcMar>
          </w:tcPr>
          <w:p>
            <w:r>
              <w:rPr>
                <w:sz w:val="20"/>
              </w:rPr>
              <w:t>RLS Select &amp; Delete: Charlie bị chặn tuyệt đối mọi quyền</w:t>
            </w:r>
          </w:p>
        </w:tc>
        <w:tc>
          <w:tcPr>
            <w:tcW w:type="dxa" w:w="2340"/>
            <w:shd w:fill="E8F5E9"/>
            <w:shd w:fill="F9FBFD"/>
            <w:tcMar>
              <w:top w:w="60" w:type="dxa"/>
              <w:bottom w:w="60" w:type="dxa"/>
              <w:left w:w="80" w:type="dxa"/>
              <w:right w:w="80" w:type="dxa"/>
            </w:tcMar>
          </w:tcPr>
          <w:p>
            <w:r>
              <w:rPr>
                <w:b/>
                <w:color w:val="2E7D32"/>
                <w:sz w:val="20"/>
              </w:rPr>
              <w:t>PASSED (100%)</w:t>
            </w:r>
          </w:p>
        </w:tc>
      </w:tr>
      <w:tr>
        <w:tc>
          <w:tcPr>
            <w:tcW w:type="dxa" w:w="2340"/>
            <w:shd w:fill="FFFFFF"/>
            <w:tcMar>
              <w:top w:w="60" w:type="dxa"/>
              <w:bottom w:w="60" w:type="dxa"/>
              <w:left w:w="80" w:type="dxa"/>
              <w:right w:w="80" w:type="dxa"/>
            </w:tcMar>
          </w:tcPr>
          <w:p>
            <w:r>
              <w:rPr>
                <w:b/>
                <w:sz w:val="20"/>
              </w:rPr>
              <w:t>Kịch bản 4</w:t>
            </w:r>
          </w:p>
        </w:tc>
        <w:tc>
          <w:tcPr>
            <w:tcW w:type="dxa" w:w="2340"/>
            <w:shd w:fill="FFFFFF"/>
            <w:tcMar>
              <w:top w:w="60" w:type="dxa"/>
              <w:bottom w:w="60" w:type="dxa"/>
              <w:left w:w="80" w:type="dxa"/>
              <w:right w:w="80" w:type="dxa"/>
            </w:tcMar>
          </w:tcPr>
          <w:p>
            <w:r>
              <w:rPr>
                <w:sz w:val="20"/>
              </w:rPr>
              <w:t>Alice nâng quyền Bob lên 'edit', Bob cập nhật tài liệu</w:t>
            </w:r>
          </w:p>
        </w:tc>
        <w:tc>
          <w:tcPr>
            <w:tcW w:type="dxa" w:w="2340"/>
            <w:shd w:fill="FFFFFF"/>
            <w:tcMar>
              <w:top w:w="60" w:type="dxa"/>
              <w:bottom w:w="60" w:type="dxa"/>
              <w:left w:w="80" w:type="dxa"/>
              <w:right w:w="80" w:type="dxa"/>
            </w:tcMar>
          </w:tcPr>
          <w:p>
            <w:r>
              <w:rPr>
                <w:sz w:val="20"/>
              </w:rPr>
              <w:t>RLS Update: Bob sửa tiêu đề thành công, Alice thấy dữ liệu đồng bộ</w:t>
            </w:r>
          </w:p>
        </w:tc>
        <w:tc>
          <w:tcPr>
            <w:tcW w:type="dxa" w:w="2340"/>
            <w:shd w:fill="E8F5E9"/>
            <w:shd w:fill="FFFFFF"/>
            <w:tcMar>
              <w:top w:w="60" w:type="dxa"/>
              <w:bottom w:w="60" w:type="dxa"/>
              <w:left w:w="80" w:type="dxa"/>
              <w:right w:w="80" w:type="dxa"/>
            </w:tcMar>
          </w:tcPr>
          <w:p>
            <w:r>
              <w:rPr>
                <w:b/>
                <w:color w:val="2E7D32"/>
                <w:sz w:val="20"/>
              </w:rPr>
              <w:t>PASSED (100%)</w:t>
            </w:r>
          </w:p>
        </w:tc>
      </w:tr>
      <w:tr>
        <w:tc>
          <w:tcPr>
            <w:tcW w:type="dxa" w:w="2340"/>
            <w:shd w:fill="F9FBFD"/>
            <w:tcMar>
              <w:top w:w="60" w:type="dxa"/>
              <w:bottom w:w="60" w:type="dxa"/>
              <w:left w:w="80" w:type="dxa"/>
              <w:right w:w="80" w:type="dxa"/>
            </w:tcMar>
          </w:tcPr>
          <w:p>
            <w:r>
              <w:rPr>
                <w:b/>
                <w:sz w:val="20"/>
              </w:rPr>
              <w:t>Kịch bản 5</w:t>
            </w:r>
          </w:p>
        </w:tc>
        <w:tc>
          <w:tcPr>
            <w:tcW w:type="dxa" w:w="2340"/>
            <w:shd w:fill="F9FBFD"/>
            <w:tcMar>
              <w:top w:w="60" w:type="dxa"/>
              <w:bottom w:w="60" w:type="dxa"/>
              <w:left w:w="80" w:type="dxa"/>
              <w:right w:w="80" w:type="dxa"/>
            </w:tcMar>
          </w:tcPr>
          <w:p>
            <w:r>
              <w:rPr>
                <w:sz w:val="20"/>
              </w:rPr>
              <w:t>Bob cố tình xóa tài liệu mà mình chỉ là cộng tác viên</w:t>
            </w:r>
          </w:p>
        </w:tc>
        <w:tc>
          <w:tcPr>
            <w:tcW w:type="dxa" w:w="2340"/>
            <w:shd w:fill="F9FBFD"/>
            <w:tcMar>
              <w:top w:w="60" w:type="dxa"/>
              <w:bottom w:w="60" w:type="dxa"/>
              <w:left w:w="80" w:type="dxa"/>
              <w:right w:w="80" w:type="dxa"/>
            </w:tcMar>
          </w:tcPr>
          <w:p>
            <w:r>
              <w:rPr>
                <w:sz w:val="20"/>
              </w:rPr>
              <w:t>RLS Delete: Bob bị từ chối xóa, chỉ Owner mới được xóa</w:t>
            </w:r>
          </w:p>
        </w:tc>
        <w:tc>
          <w:tcPr>
            <w:tcW w:type="dxa" w:w="2340"/>
            <w:shd w:fill="E8F5E9"/>
            <w:shd w:fill="F9FBFD"/>
            <w:tcMar>
              <w:top w:w="60" w:type="dxa"/>
              <w:bottom w:w="60" w:type="dxa"/>
              <w:left w:w="80" w:type="dxa"/>
              <w:right w:w="80" w:type="dxa"/>
            </w:tcMar>
          </w:tcPr>
          <w:p>
            <w:r>
              <w:rPr>
                <w:b/>
                <w:color w:val="2E7D32"/>
                <w:sz w:val="20"/>
              </w:rPr>
              <w:t>PASSED (100%)</w:t>
            </w:r>
          </w:p>
        </w:tc>
      </w:tr>
      <w:tr>
        <w:tc>
          <w:tcPr>
            <w:tcW w:type="dxa" w:w="2340"/>
            <w:shd w:fill="FFFFFF"/>
            <w:tcMar>
              <w:top w:w="60" w:type="dxa"/>
              <w:bottom w:w="60" w:type="dxa"/>
              <w:left w:w="80" w:type="dxa"/>
              <w:right w:w="80" w:type="dxa"/>
            </w:tcMar>
          </w:tcPr>
          <w:p>
            <w:r>
              <w:rPr>
                <w:b/>
                <w:sz w:val="20"/>
              </w:rPr>
              <w:t>Kịch bản 6</w:t>
            </w:r>
          </w:p>
        </w:tc>
        <w:tc>
          <w:tcPr>
            <w:tcW w:type="dxa" w:w="2340"/>
            <w:shd w:fill="FFFFFF"/>
            <w:tcMar>
              <w:top w:w="60" w:type="dxa"/>
              <w:bottom w:w="60" w:type="dxa"/>
              <w:left w:w="80" w:type="dxa"/>
              <w:right w:w="80" w:type="dxa"/>
            </w:tcMar>
          </w:tcPr>
          <w:p>
            <w:r>
              <w:rPr>
                <w:sz w:val="20"/>
              </w:rPr>
              <w:t>Alice thu hồi quyền của Bob</w:t>
            </w:r>
          </w:p>
        </w:tc>
        <w:tc>
          <w:tcPr>
            <w:tcW w:type="dxa" w:w="2340"/>
            <w:shd w:fill="FFFFFF"/>
            <w:tcMar>
              <w:top w:w="60" w:type="dxa"/>
              <w:bottom w:w="60" w:type="dxa"/>
              <w:left w:w="80" w:type="dxa"/>
              <w:right w:w="80" w:type="dxa"/>
            </w:tcMar>
          </w:tcPr>
          <w:p>
            <w:r>
              <w:rPr>
                <w:sz w:val="20"/>
              </w:rPr>
              <w:t>RLS Permission Delete: Bob mất quyền truy cập hoàn toàn</w:t>
            </w:r>
          </w:p>
        </w:tc>
        <w:tc>
          <w:tcPr>
            <w:tcW w:type="dxa" w:w="2340"/>
            <w:shd w:fill="E8F5E9"/>
            <w:shd w:fill="FFFFFF"/>
            <w:tcMar>
              <w:top w:w="60" w:type="dxa"/>
              <w:bottom w:w="60" w:type="dxa"/>
              <w:left w:w="80" w:type="dxa"/>
              <w:right w:w="80" w:type="dxa"/>
            </w:tcMar>
          </w:tcPr>
          <w:p>
            <w:r>
              <w:rPr>
                <w:b/>
                <w:color w:val="2E7D32"/>
                <w:sz w:val="20"/>
              </w:rPr>
              <w:t>PASSED (100%)</w:t>
            </w:r>
          </w:p>
        </w:tc>
      </w:tr>
      <w:tr>
        <w:tc>
          <w:tcPr>
            <w:tcW w:type="dxa" w:w="2340"/>
            <w:shd w:fill="F9FBFD"/>
            <w:tcMar>
              <w:top w:w="60" w:type="dxa"/>
              <w:bottom w:w="60" w:type="dxa"/>
              <w:left w:w="80" w:type="dxa"/>
              <w:right w:w="80" w:type="dxa"/>
            </w:tcMar>
          </w:tcPr>
          <w:p>
            <w:r>
              <w:rPr>
                <w:b/>
                <w:sz w:val="20"/>
              </w:rPr>
              <w:t>Kịch bản 7</w:t>
            </w:r>
          </w:p>
        </w:tc>
        <w:tc>
          <w:tcPr>
            <w:tcW w:type="dxa" w:w="2340"/>
            <w:shd w:fill="F9FBFD"/>
            <w:tcMar>
              <w:top w:w="60" w:type="dxa"/>
              <w:bottom w:w="60" w:type="dxa"/>
              <w:left w:w="80" w:type="dxa"/>
              <w:right w:w="80" w:type="dxa"/>
            </w:tcMar>
          </w:tcPr>
          <w:p>
            <w:r>
              <w:rPr>
                <w:sz w:val="20"/>
              </w:rPr>
              <w:t>Lọc Tab 'Của tôi' vs 'Được chia sẻ', tìm kiếm từ khóa</w:t>
            </w:r>
          </w:p>
        </w:tc>
        <w:tc>
          <w:tcPr>
            <w:tcW w:type="dxa" w:w="2340"/>
            <w:shd w:fill="F9FBFD"/>
            <w:tcMar>
              <w:top w:w="60" w:type="dxa"/>
              <w:bottom w:w="60" w:type="dxa"/>
              <w:left w:w="80" w:type="dxa"/>
              <w:right w:w="80" w:type="dxa"/>
            </w:tcMar>
          </w:tcPr>
          <w:p>
            <w:r>
              <w:rPr>
                <w:sz w:val="20"/>
              </w:rPr>
              <w:t>RLS Query: Bộ lọc và tìm kiếm phản ánh chính xác từng tài khoản</w:t>
            </w:r>
          </w:p>
        </w:tc>
        <w:tc>
          <w:tcPr>
            <w:tcW w:type="dxa" w:w="2340"/>
            <w:shd w:fill="E8F5E9"/>
            <w:shd w:fill="F9FBFD"/>
            <w:tcMar>
              <w:top w:w="60" w:type="dxa"/>
              <w:bottom w:w="60" w:type="dxa"/>
              <w:left w:w="80" w:type="dxa"/>
              <w:right w:w="80" w:type="dxa"/>
            </w:tcMar>
          </w:tcPr>
          <w:p>
            <w:r>
              <w:rPr>
                <w:b/>
                <w:color w:val="2E7D32"/>
                <w:sz w:val="20"/>
              </w:rPr>
              <w:t>PASSED (100%)</w:t>
            </w:r>
          </w:p>
        </w:tc>
      </w:tr>
    </w:tbl>
    <w:p>
      <w:pPr>
        <w:spacing w:before="280" w:after="80"/>
      </w:pPr>
      <w:r>
        <w:rPr>
          <w:b/>
          <w:color w:val="0D47A1"/>
          <w:sz w:val="28"/>
        </w:rPr>
        <w:t>3. KẾT QUẢ TỔNG HỢP BỘ KIỂM THỬ TỰ ĐỘNG (AUTOMATED TEST SUITE)</w:t>
      </w:r>
    </w:p>
    <w:p>
      <w:r>
        <w:t>Toàn bộ hệ thống kiểm thử tự động đã được chạy trên Flutter SDK 3.47 và Dart 3.13.5. Tổng cộng 60/60 test case phân bổ trên tất cả các tầng kiến trúc đều đã vượt qua thành công với tỷ lệ tuyệt đối 100%:</w:t>
      </w:r>
    </w:p>
    <w:tbl>
      <w:tblPr>
        <w:tblW w:type="auto" w:w="0"/>
        <w:jc w:val="center"/>
        <w:tblLook w:firstColumn="1" w:firstRow="1" w:lastColumn="0" w:lastRow="0" w:noHBand="0" w:noVBand="1" w:val="04A0"/>
      </w:tblPr>
      <w:tblGrid>
        <w:gridCol w:w="2340"/>
        <w:gridCol w:w="2340"/>
        <w:gridCol w:w="2340"/>
        <w:gridCol w:w="2340"/>
      </w:tblGrid>
      <w:tr>
        <w:tc>
          <w:tcPr>
            <w:tcW w:type="dxa" w:w="2340"/>
            <w:shd w:fill="2E7D32"/>
            <w:tcMar>
              <w:top w:w="80" w:type="dxa"/>
              <w:bottom w:w="80" w:type="dxa"/>
              <w:left w:w="100" w:type="dxa"/>
              <w:right w:w="100" w:type="dxa"/>
            </w:tcMar>
          </w:tcPr>
          <w:p>
            <w:r>
              <w:rPr>
                <w:b/>
                <w:color w:val="FFFFFF"/>
              </w:rPr>
              <w:t>Tầng kiến trúc / Module</w:t>
            </w:r>
          </w:p>
        </w:tc>
        <w:tc>
          <w:tcPr>
            <w:tcW w:type="dxa" w:w="2340"/>
            <w:shd w:fill="2E7D32"/>
            <w:tcMar>
              <w:top w:w="80" w:type="dxa"/>
              <w:bottom w:w="80" w:type="dxa"/>
              <w:left w:w="100" w:type="dxa"/>
              <w:right w:w="100" w:type="dxa"/>
            </w:tcMar>
          </w:tcPr>
          <w:p>
            <w:r>
              <w:rPr>
                <w:b/>
                <w:color w:val="FFFFFF"/>
              </w:rPr>
              <w:t>File kiểm thử</w:t>
            </w:r>
          </w:p>
        </w:tc>
        <w:tc>
          <w:tcPr>
            <w:tcW w:type="dxa" w:w="2340"/>
            <w:shd w:fill="2E7D32"/>
            <w:tcMar>
              <w:top w:w="80" w:type="dxa"/>
              <w:bottom w:w="80" w:type="dxa"/>
              <w:left w:w="100" w:type="dxa"/>
              <w:right w:w="100" w:type="dxa"/>
            </w:tcMar>
          </w:tcPr>
          <w:p>
            <w:r>
              <w:rPr>
                <w:b/>
                <w:color w:val="FFFFFF"/>
              </w:rPr>
              <w:t>Số test case</w:t>
            </w:r>
          </w:p>
        </w:tc>
        <w:tc>
          <w:tcPr>
            <w:tcW w:type="dxa" w:w="2340"/>
            <w:shd w:fill="2E7D32"/>
            <w:tcMar>
              <w:top w:w="80" w:type="dxa"/>
              <w:bottom w:w="80" w:type="dxa"/>
              <w:left w:w="100" w:type="dxa"/>
              <w:right w:w="100" w:type="dxa"/>
            </w:tcMar>
          </w:tcPr>
          <w:p>
            <w:r>
              <w:rPr>
                <w:b/>
                <w:color w:val="FFFFFF"/>
              </w:rPr>
              <w:t>Tỷ lệ Đạt</w:t>
            </w:r>
          </w:p>
        </w:tc>
      </w:tr>
      <w:tr>
        <w:tc>
          <w:tcPr>
            <w:tcW w:type="dxa" w:w="2340"/>
            <w:shd w:fill="F9FBFD"/>
            <w:tcMar>
              <w:top w:w="60" w:type="dxa"/>
              <w:bottom w:w="60" w:type="dxa"/>
              <w:left w:w="80" w:type="dxa"/>
              <w:right w:w="80" w:type="dxa"/>
            </w:tcMar>
          </w:tcPr>
          <w:p>
            <w:r>
              <w:rPr>
                <w:b/>
                <w:sz w:val="20"/>
              </w:rPr>
              <w:t>Cloud Multi-Account &amp; RLS</w:t>
            </w:r>
          </w:p>
        </w:tc>
        <w:tc>
          <w:tcPr>
            <w:tcW w:type="dxa" w:w="2340"/>
            <w:shd w:fill="F9FBFD"/>
            <w:tcMar>
              <w:top w:w="60" w:type="dxa"/>
              <w:bottom w:w="60" w:type="dxa"/>
              <w:left w:w="80" w:type="dxa"/>
              <w:right w:w="80" w:type="dxa"/>
            </w:tcMar>
          </w:tcPr>
          <w:p>
            <w:r>
              <w:rPr>
                <w:sz w:val="20"/>
              </w:rPr>
              <w:t>test/cloud_permission_test.dart</w:t>
            </w:r>
          </w:p>
        </w:tc>
        <w:tc>
          <w:tcPr>
            <w:tcW w:type="dxa" w:w="2340"/>
            <w:shd w:fill="F9FBFD"/>
            <w:tcMar>
              <w:top w:w="60" w:type="dxa"/>
              <w:bottom w:w="60" w:type="dxa"/>
              <w:left w:w="80" w:type="dxa"/>
              <w:right w:w="80" w:type="dxa"/>
            </w:tcMar>
          </w:tcPr>
          <w:p>
            <w:r>
              <w:rPr>
                <w:sz w:val="20"/>
              </w:rPr>
              <w:t>7</w:t>
            </w:r>
          </w:p>
        </w:tc>
        <w:tc>
          <w:tcPr>
            <w:tcW w:type="dxa" w:w="2340"/>
            <w:shd w:fill="E8F5E9"/>
            <w:shd w:fill="F9FBFD"/>
            <w:tcMar>
              <w:top w:w="60" w:type="dxa"/>
              <w:bottom w:w="60" w:type="dxa"/>
              <w:left w:w="80" w:type="dxa"/>
              <w:right w:w="80" w:type="dxa"/>
            </w:tcMar>
          </w:tcPr>
          <w:p>
            <w:r>
              <w:rPr>
                <w:b/>
                <w:color w:val="2E7D32"/>
                <w:sz w:val="20"/>
              </w:rPr>
              <w:t>100% (7/7 PASSED)</w:t>
            </w:r>
          </w:p>
        </w:tc>
      </w:tr>
      <w:tr>
        <w:tc>
          <w:tcPr>
            <w:tcW w:type="dxa" w:w="2340"/>
            <w:shd w:fill="FFFFFF"/>
            <w:tcMar>
              <w:top w:w="60" w:type="dxa"/>
              <w:bottom w:w="60" w:type="dxa"/>
              <w:left w:w="80" w:type="dxa"/>
              <w:right w:w="80" w:type="dxa"/>
            </w:tcMar>
          </w:tcPr>
          <w:p>
            <w:r>
              <w:rPr>
                <w:b/>
                <w:sz w:val="20"/>
              </w:rPr>
              <w:t>Cloud State &amp; Switch Account</w:t>
            </w:r>
          </w:p>
        </w:tc>
        <w:tc>
          <w:tcPr>
            <w:tcW w:type="dxa" w:w="2340"/>
            <w:shd w:fill="FFFFFF"/>
            <w:tcMar>
              <w:top w:w="60" w:type="dxa"/>
              <w:bottom w:w="60" w:type="dxa"/>
              <w:left w:w="80" w:type="dxa"/>
              <w:right w:w="80" w:type="dxa"/>
            </w:tcMar>
          </w:tcPr>
          <w:p>
            <w:r>
              <w:rPr>
                <w:sz w:val="20"/>
              </w:rPr>
              <w:t>test/cloud_controller_test.dart</w:t>
            </w:r>
          </w:p>
        </w:tc>
        <w:tc>
          <w:tcPr>
            <w:tcW w:type="dxa" w:w="2340"/>
            <w:shd w:fill="FFFFFF"/>
            <w:tcMar>
              <w:top w:w="60" w:type="dxa"/>
              <w:bottom w:w="60" w:type="dxa"/>
              <w:left w:w="80" w:type="dxa"/>
              <w:right w:w="80" w:type="dxa"/>
            </w:tcMar>
          </w:tcPr>
          <w:p>
            <w:r>
              <w:rPr>
                <w:sz w:val="20"/>
              </w:rPr>
              <w:t>3</w:t>
            </w:r>
          </w:p>
        </w:tc>
        <w:tc>
          <w:tcPr>
            <w:tcW w:type="dxa" w:w="2340"/>
            <w:shd w:fill="E8F5E9"/>
            <w:shd w:fill="FFFFFF"/>
            <w:tcMar>
              <w:top w:w="60" w:type="dxa"/>
              <w:bottom w:w="60" w:type="dxa"/>
              <w:left w:w="80" w:type="dxa"/>
              <w:right w:w="80" w:type="dxa"/>
            </w:tcMar>
          </w:tcPr>
          <w:p>
            <w:r>
              <w:rPr>
                <w:b/>
                <w:color w:val="2E7D32"/>
                <w:sz w:val="20"/>
              </w:rPr>
              <w:t>100% (3/3 PASSED)</w:t>
            </w:r>
          </w:p>
        </w:tc>
      </w:tr>
      <w:tr>
        <w:tc>
          <w:tcPr>
            <w:tcW w:type="dxa" w:w="2340"/>
            <w:shd w:fill="F9FBFD"/>
            <w:tcMar>
              <w:top w:w="60" w:type="dxa"/>
              <w:bottom w:w="60" w:type="dxa"/>
              <w:left w:w="80" w:type="dxa"/>
              <w:right w:w="80" w:type="dxa"/>
            </w:tcMar>
          </w:tcPr>
          <w:p>
            <w:r>
              <w:rPr>
                <w:b/>
                <w:sz w:val="20"/>
              </w:rPr>
              <w:t>Core Layer (Validator)</w:t>
            </w:r>
          </w:p>
        </w:tc>
        <w:tc>
          <w:tcPr>
            <w:tcW w:type="dxa" w:w="2340"/>
            <w:shd w:fill="F9FBFD"/>
            <w:tcMar>
              <w:top w:w="60" w:type="dxa"/>
              <w:bottom w:w="60" w:type="dxa"/>
              <w:left w:w="80" w:type="dxa"/>
              <w:right w:w="80" w:type="dxa"/>
            </w:tcMar>
          </w:tcPr>
          <w:p>
            <w:r>
              <w:rPr>
                <w:sz w:val="20"/>
              </w:rPr>
              <w:t>test/core/document_validator_test.dart</w:t>
            </w:r>
          </w:p>
        </w:tc>
        <w:tc>
          <w:tcPr>
            <w:tcW w:type="dxa" w:w="2340"/>
            <w:shd w:fill="F9FBFD"/>
            <w:tcMar>
              <w:top w:w="60" w:type="dxa"/>
              <w:bottom w:w="60" w:type="dxa"/>
              <w:left w:w="80" w:type="dxa"/>
              <w:right w:w="80" w:type="dxa"/>
            </w:tcMar>
          </w:tcPr>
          <w:p>
            <w:r>
              <w:rPr>
                <w:sz w:val="20"/>
              </w:rPr>
              <w:t>18</w:t>
            </w:r>
          </w:p>
        </w:tc>
        <w:tc>
          <w:tcPr>
            <w:tcW w:type="dxa" w:w="2340"/>
            <w:shd w:fill="E8F5E9"/>
            <w:shd w:fill="F9FBFD"/>
            <w:tcMar>
              <w:top w:w="60" w:type="dxa"/>
              <w:bottom w:w="60" w:type="dxa"/>
              <w:left w:w="80" w:type="dxa"/>
              <w:right w:w="80" w:type="dxa"/>
            </w:tcMar>
          </w:tcPr>
          <w:p>
            <w:r>
              <w:rPr>
                <w:b/>
                <w:color w:val="2E7D32"/>
                <w:sz w:val="20"/>
              </w:rPr>
              <w:t>100% (18/18 PASSED)</w:t>
            </w:r>
          </w:p>
        </w:tc>
      </w:tr>
      <w:tr>
        <w:tc>
          <w:tcPr>
            <w:tcW w:type="dxa" w:w="2340"/>
            <w:shd w:fill="FFFFFF"/>
            <w:tcMar>
              <w:top w:w="60" w:type="dxa"/>
              <w:bottom w:w="60" w:type="dxa"/>
              <w:left w:w="80" w:type="dxa"/>
              <w:right w:w="80" w:type="dxa"/>
            </w:tcMar>
          </w:tcPr>
          <w:p>
            <w:r>
              <w:rPr>
                <w:b/>
                <w:sz w:val="20"/>
              </w:rPr>
              <w:t>Application Layer (Use Cases)</w:t>
            </w:r>
          </w:p>
        </w:tc>
        <w:tc>
          <w:tcPr>
            <w:tcW w:type="dxa" w:w="2340"/>
            <w:shd w:fill="FFFFFF"/>
            <w:tcMar>
              <w:top w:w="60" w:type="dxa"/>
              <w:bottom w:w="60" w:type="dxa"/>
              <w:left w:w="80" w:type="dxa"/>
              <w:right w:w="80" w:type="dxa"/>
            </w:tcMar>
          </w:tcPr>
          <w:p>
            <w:r>
              <w:rPr>
                <w:sz w:val="20"/>
              </w:rPr>
              <w:t>test/application/use_cases_test.dart</w:t>
            </w:r>
          </w:p>
        </w:tc>
        <w:tc>
          <w:tcPr>
            <w:tcW w:type="dxa" w:w="2340"/>
            <w:shd w:fill="FFFFFF"/>
            <w:tcMar>
              <w:top w:w="60" w:type="dxa"/>
              <w:bottom w:w="60" w:type="dxa"/>
              <w:left w:w="80" w:type="dxa"/>
              <w:right w:w="80" w:type="dxa"/>
            </w:tcMar>
          </w:tcPr>
          <w:p>
            <w:r>
              <w:rPr>
                <w:sz w:val="20"/>
              </w:rPr>
              <w:t>13</w:t>
            </w:r>
          </w:p>
        </w:tc>
        <w:tc>
          <w:tcPr>
            <w:tcW w:type="dxa" w:w="2340"/>
            <w:shd w:fill="E8F5E9"/>
            <w:shd w:fill="FFFFFF"/>
            <w:tcMar>
              <w:top w:w="60" w:type="dxa"/>
              <w:bottom w:w="60" w:type="dxa"/>
              <w:left w:w="80" w:type="dxa"/>
              <w:right w:w="80" w:type="dxa"/>
            </w:tcMar>
          </w:tcPr>
          <w:p>
            <w:r>
              <w:rPr>
                <w:b/>
                <w:color w:val="2E7D32"/>
                <w:sz w:val="20"/>
              </w:rPr>
              <w:t>100% (13/13 PASSED)</w:t>
            </w:r>
          </w:p>
        </w:tc>
      </w:tr>
      <w:tr>
        <w:tc>
          <w:tcPr>
            <w:tcW w:type="dxa" w:w="2340"/>
            <w:shd w:fill="F9FBFD"/>
            <w:tcMar>
              <w:top w:w="60" w:type="dxa"/>
              <w:bottom w:w="60" w:type="dxa"/>
              <w:left w:w="80" w:type="dxa"/>
              <w:right w:w="80" w:type="dxa"/>
            </w:tcMar>
          </w:tcPr>
          <w:p>
            <w:r>
              <w:rPr>
                <w:b/>
                <w:sz w:val="20"/>
              </w:rPr>
              <w:t>Data Layer (DAO &amp; Model)</w:t>
            </w:r>
          </w:p>
        </w:tc>
        <w:tc>
          <w:tcPr>
            <w:tcW w:type="dxa" w:w="2340"/>
            <w:shd w:fill="F9FBFD"/>
            <w:tcMar>
              <w:top w:w="60" w:type="dxa"/>
              <w:bottom w:w="60" w:type="dxa"/>
              <w:left w:w="80" w:type="dxa"/>
              <w:right w:w="80" w:type="dxa"/>
            </w:tcMar>
          </w:tcPr>
          <w:p>
            <w:r>
              <w:rPr>
                <w:sz w:val="20"/>
              </w:rPr>
              <w:t>test/data/document_dao_test.dart + model</w:t>
            </w:r>
          </w:p>
        </w:tc>
        <w:tc>
          <w:tcPr>
            <w:tcW w:type="dxa" w:w="2340"/>
            <w:shd w:fill="F9FBFD"/>
            <w:tcMar>
              <w:top w:w="60" w:type="dxa"/>
              <w:bottom w:w="60" w:type="dxa"/>
              <w:left w:w="80" w:type="dxa"/>
              <w:right w:w="80" w:type="dxa"/>
            </w:tcMar>
          </w:tcPr>
          <w:p>
            <w:r>
              <w:rPr>
                <w:sz w:val="20"/>
              </w:rPr>
              <w:t>6</w:t>
            </w:r>
          </w:p>
        </w:tc>
        <w:tc>
          <w:tcPr>
            <w:tcW w:type="dxa" w:w="2340"/>
            <w:shd w:fill="E8F5E9"/>
            <w:shd w:fill="F9FBFD"/>
            <w:tcMar>
              <w:top w:w="60" w:type="dxa"/>
              <w:bottom w:w="60" w:type="dxa"/>
              <w:left w:w="80" w:type="dxa"/>
              <w:right w:w="80" w:type="dxa"/>
            </w:tcMar>
          </w:tcPr>
          <w:p>
            <w:r>
              <w:rPr>
                <w:b/>
                <w:color w:val="2E7D32"/>
                <w:sz w:val="20"/>
              </w:rPr>
              <w:t>100% (6/6 PASSED)</w:t>
            </w:r>
          </w:p>
        </w:tc>
      </w:tr>
      <w:tr>
        <w:tc>
          <w:tcPr>
            <w:tcW w:type="dxa" w:w="2340"/>
            <w:shd w:fill="FFFFFF"/>
            <w:tcMar>
              <w:top w:w="60" w:type="dxa"/>
              <w:bottom w:w="60" w:type="dxa"/>
              <w:left w:w="80" w:type="dxa"/>
              <w:right w:w="80" w:type="dxa"/>
            </w:tcMar>
          </w:tcPr>
          <w:p>
            <w:r>
              <w:rPr>
                <w:b/>
                <w:sz w:val="20"/>
              </w:rPr>
              <w:t>Domain Layer (Entities)</w:t>
            </w:r>
          </w:p>
        </w:tc>
        <w:tc>
          <w:tcPr>
            <w:tcW w:type="dxa" w:w="2340"/>
            <w:shd w:fill="FFFFFF"/>
            <w:tcMar>
              <w:top w:w="60" w:type="dxa"/>
              <w:bottom w:w="60" w:type="dxa"/>
              <w:left w:w="80" w:type="dxa"/>
              <w:right w:w="80" w:type="dxa"/>
            </w:tcMar>
          </w:tcPr>
          <w:p>
            <w:r>
              <w:rPr>
                <w:sz w:val="20"/>
              </w:rPr>
              <w:t>test/domain/document_entity_test.dart</w:t>
            </w:r>
          </w:p>
        </w:tc>
        <w:tc>
          <w:tcPr>
            <w:tcW w:type="dxa" w:w="2340"/>
            <w:shd w:fill="FFFFFF"/>
            <w:tcMar>
              <w:top w:w="60" w:type="dxa"/>
              <w:bottom w:w="60" w:type="dxa"/>
              <w:left w:w="80" w:type="dxa"/>
              <w:right w:w="80" w:type="dxa"/>
            </w:tcMar>
          </w:tcPr>
          <w:p>
            <w:r>
              <w:rPr>
                <w:sz w:val="20"/>
              </w:rPr>
              <w:t>3</w:t>
            </w:r>
          </w:p>
        </w:tc>
        <w:tc>
          <w:tcPr>
            <w:tcW w:type="dxa" w:w="2340"/>
            <w:shd w:fill="E8F5E9"/>
            <w:shd w:fill="FFFFFF"/>
            <w:tcMar>
              <w:top w:w="60" w:type="dxa"/>
              <w:bottom w:w="60" w:type="dxa"/>
              <w:left w:w="80" w:type="dxa"/>
              <w:right w:w="80" w:type="dxa"/>
            </w:tcMar>
          </w:tcPr>
          <w:p>
            <w:r>
              <w:rPr>
                <w:b/>
                <w:color w:val="2E7D32"/>
                <w:sz w:val="20"/>
              </w:rPr>
              <w:t>100% (3/3 PASSED)</w:t>
            </w:r>
          </w:p>
        </w:tc>
      </w:tr>
      <w:tr>
        <w:tc>
          <w:tcPr>
            <w:tcW w:type="dxa" w:w="2340"/>
            <w:shd w:fill="F9FBFD"/>
            <w:tcMar>
              <w:top w:w="60" w:type="dxa"/>
              <w:bottom w:w="60" w:type="dxa"/>
              <w:left w:w="80" w:type="dxa"/>
              <w:right w:w="80" w:type="dxa"/>
            </w:tcMar>
          </w:tcPr>
          <w:p>
            <w:r>
              <w:rPr>
                <w:b/>
                <w:sz w:val="20"/>
              </w:rPr>
              <w:t>Presentation Layer (Widgets)</w:t>
            </w:r>
          </w:p>
        </w:tc>
        <w:tc>
          <w:tcPr>
            <w:tcW w:type="dxa" w:w="2340"/>
            <w:shd w:fill="F9FBFD"/>
            <w:tcMar>
              <w:top w:w="60" w:type="dxa"/>
              <w:bottom w:w="60" w:type="dxa"/>
              <w:left w:w="80" w:type="dxa"/>
              <w:right w:w="80" w:type="dxa"/>
            </w:tcMar>
          </w:tcPr>
          <w:p>
            <w:r>
              <w:rPr>
                <w:sz w:val="20"/>
              </w:rPr>
              <w:t>test/widget_test.dart</w:t>
            </w:r>
          </w:p>
        </w:tc>
        <w:tc>
          <w:tcPr>
            <w:tcW w:type="dxa" w:w="2340"/>
            <w:shd w:fill="F9FBFD"/>
            <w:tcMar>
              <w:top w:w="60" w:type="dxa"/>
              <w:bottom w:w="60" w:type="dxa"/>
              <w:left w:w="80" w:type="dxa"/>
              <w:right w:w="80" w:type="dxa"/>
            </w:tcMar>
          </w:tcPr>
          <w:p>
            <w:r>
              <w:rPr>
                <w:sz w:val="20"/>
              </w:rPr>
              <w:t>4</w:t>
            </w:r>
          </w:p>
        </w:tc>
        <w:tc>
          <w:tcPr>
            <w:tcW w:type="dxa" w:w="2340"/>
            <w:shd w:fill="E8F5E9"/>
            <w:shd w:fill="F9FBFD"/>
            <w:tcMar>
              <w:top w:w="60" w:type="dxa"/>
              <w:bottom w:w="60" w:type="dxa"/>
              <w:left w:w="80" w:type="dxa"/>
              <w:right w:w="80" w:type="dxa"/>
            </w:tcMar>
          </w:tcPr>
          <w:p>
            <w:r>
              <w:rPr>
                <w:b/>
                <w:color w:val="2E7D32"/>
                <w:sz w:val="20"/>
              </w:rPr>
              <w:t>100% (4/4 PASSED)</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B5E20"/>
            <w:tcMar>
              <w:top w:w="80" w:type="dxa"/>
              <w:bottom w:w="80" w:type="dxa"/>
              <w:left w:w="100" w:type="dxa"/>
              <w:right w:w="100" w:type="dxa"/>
            </w:tcMar>
          </w:tcPr>
          <w:p>
            <w:r>
              <w:rPr>
                <w:b/>
                <w:color w:val="FFFFFF"/>
                <w:sz w:val="22"/>
              </w:rPr>
              <w:t>TỔNG CỘNG HỆ THỐNG</w:t>
            </w:r>
          </w:p>
        </w:tc>
        <w:tc>
          <w:tcPr>
            <w:tcW w:type="dxa" w:w="2340"/>
            <w:shd w:fill="1B5E20"/>
            <w:tcMar>
              <w:top w:w="80" w:type="dxa"/>
              <w:bottom w:w="80" w:type="dxa"/>
              <w:left w:w="100" w:type="dxa"/>
              <w:right w:w="100" w:type="dxa"/>
            </w:tcMar>
          </w:tcPr>
          <w:p>
            <w:r>
              <w:rPr>
                <w:b/>
                <w:color w:val="FFFFFF"/>
                <w:sz w:val="22"/>
              </w:rPr>
              <w:t>Tất cả 7 file kiểm thử</w:t>
            </w:r>
          </w:p>
        </w:tc>
        <w:tc>
          <w:tcPr>
            <w:tcW w:type="dxa" w:w="2340"/>
            <w:shd w:fill="1B5E20"/>
            <w:tcMar>
              <w:top w:w="80" w:type="dxa"/>
              <w:bottom w:w="80" w:type="dxa"/>
              <w:left w:w="100" w:type="dxa"/>
              <w:right w:w="100" w:type="dxa"/>
            </w:tcMar>
          </w:tcPr>
          <w:p>
            <w:r>
              <w:rPr>
                <w:b/>
                <w:color w:val="FFFFFF"/>
                <w:sz w:val="22"/>
              </w:rPr>
              <w:t>60 test cases</w:t>
            </w:r>
          </w:p>
        </w:tc>
        <w:tc>
          <w:tcPr>
            <w:tcW w:type="dxa" w:w="2340"/>
            <w:shd w:fill="1B5E20"/>
            <w:tcMar>
              <w:top w:w="80" w:type="dxa"/>
              <w:bottom w:w="80" w:type="dxa"/>
              <w:left w:w="100" w:type="dxa"/>
              <w:right w:w="100" w:type="dxa"/>
            </w:tcMar>
          </w:tcPr>
          <w:p>
            <w:r>
              <w:rPr>
                <w:b/>
                <w:color w:val="FFFFFF"/>
                <w:sz w:val="22"/>
              </w:rPr>
              <w:t>100% (60/60 PASSED)</w:t>
            </w:r>
          </w:p>
        </w:tc>
      </w:tr>
    </w:tbl>
    <w:p>
      <w:pPr>
        <w:spacing w:before="280" w:after="80"/>
      </w:pPr>
      <w:r>
        <w:rPr>
          <w:b/>
          <w:color w:val="0D47A1"/>
          <w:sz w:val="28"/>
        </w:rPr>
        <w:t>4. KẾT LUẬN VÀ BÀN GIAO</w:t>
      </w:r>
    </w:p>
    <w:p>
      <w:r>
        <w:t>Dự án Nâng cấp Hệ thống Quản lý Tài liệu Đa nền tảng với Flutter, Firebase và Supabase đã hoàn thành xuất sắc 100% tất cả 6 yêu cầu trong Checklist đề bài đưa ra:</w:t>
        <w:br/>
        <w:t>1. Cơ chế đăng nhập Google qua Firebase Auth hoạt động ổn định, kèm tính năng Switch Account một chạm tối ưu cho demo.</w:t>
        <w:br/>
        <w:t>2. Cấu trúc Firebase Storage được chuẩn hóa, quy tắc bảo mật storage.rules phân quyền chặt chẽ theo User ID, liên kết liền mạch với metadata Supabase.</w:t>
        <w:br/>
        <w:t>3. Lược đồ cơ sở dữ liệu Supabase được chuẩn hóa tối ưu với đầy đủ bảng users, documents, document_permissions.</w:t>
        <w:br/>
        <w:t>4. Chức năng tìm kiếm thời gian thực, cập nhật dữ liệu và hộp thoại chia sẻ phân quyền đa cấp (View/Edit) hoạt động mượt mà.</w:t>
        <w:br/>
        <w:t>5. Chính sách bảo mật hàng (RLS) PostgreSQL trên Supabase ngăn chặn tuyệt đối các hành vi truy cập trái phép ở cấp độ máy chủ dữ liệu.</w:t>
        <w:br/>
        <w:t>6. Kiểm thử tự động trên 3 tài khoản Alice, Bob, Charlie chứng minh tính toàn vẹn và cơ chế phân quyền hoạt động hoàn hảo (60/60 Tests Passed).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Báo cáo Thực hành Lập trình Di động Đám mây - Khoa CNTT - Lớp 65KTPM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Báo cáo: Phát triển Hệ thống Quản lý Tài liệu với Flutter, Firebase và Supabase | Đào Ngọc Đình - 2351170582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121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